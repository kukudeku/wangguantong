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00"/>
      </w:pPr>
    </w:p>
    <w:p>
      <w:pPr>
        <w:jc w:val="center"/>
      </w:pPr>
      <w:r>
        <w:rPr>
          <w:rFonts w:ascii="Microsoft YaHei" w:hAnsi="Microsoft YaHei" w:eastAsia="Microsoft YaHei"/>
          <w:b/>
          <w:color w:val="2457D6"/>
          <w:sz w:val="22"/>
        </w:rPr>
        <w:t>课程设计项目文档</w:t>
      </w:r>
    </w:p>
    <w:p>
      <w:pPr>
        <w:spacing w:after="200"/>
        <w:jc w:val="center"/>
      </w:pPr>
      <w:r>
        <w:rPr>
          <w:rFonts w:ascii="Microsoft YaHei" w:hAnsi="Microsoft YaHei" w:eastAsia="Microsoft YaHei"/>
          <w:b/>
          <w:color w:val="16324F"/>
          <w:sz w:val="56"/>
        </w:rPr>
        <w:t>网管通电竞网吧运营管理系统</w:t>
      </w:r>
    </w:p>
    <w:p>
      <w:pPr>
        <w:spacing w:after="600"/>
        <w:jc w:val="center"/>
      </w:pPr>
      <w:r>
        <w:rPr>
          <w:rFonts w:ascii="Microsoft YaHei" w:hAnsi="Microsoft YaHei" w:eastAsia="Microsoft YaHei"/>
          <w:color w:val="667085"/>
          <w:sz w:val="26"/>
        </w:rPr>
        <w:t>项目报告：需求分析 · 系统设计 · 核心实现 · 验证与边界</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文档项</w:t>
            </w:r>
          </w:p>
        </w:tc>
        <w:tc>
          <w:tcPr>
            <w:tcW w:type="dxa" w:w="66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内容</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文档版本</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V2.0（2026-07-14）</w:t>
            </w:r>
          </w:p>
        </w:tc>
      </w:tr>
      <w:tr>
        <w:trPr>
          <w:cantSplit w:val="true"/>
        </w:trPr>
        <w:tc>
          <w:tcPr>
            <w:tcW w:type="dxa" w:w="27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系统架构</w:t>
            </w:r>
          </w:p>
        </w:tc>
        <w:tc>
          <w:tcPr>
            <w:tcW w:type="dxa" w:w="66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Vue 3 + Spring Boot 3 + MyBatis-Plus + MySQL</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系统规模</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用户自助端 / 管理员后台；18 张表；63 个 HTTP 接口</w:t>
            </w:r>
          </w:p>
        </w:tc>
      </w:tr>
      <w:tr>
        <w:trPr>
          <w:cantSplit w:val="true"/>
        </w:trPr>
        <w:tc>
          <w:tcPr>
            <w:tcW w:type="dxa" w:w="27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运行端口</w:t>
            </w:r>
          </w:p>
        </w:tc>
        <w:tc>
          <w:tcPr>
            <w:tcW w:type="dxa" w:w="66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前端 5173；后端 8087</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适用场景</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课程设计、功能演示、受控环境原型验证</w:t>
            </w:r>
          </w:p>
        </w:tc>
      </w:tr>
    </w:tbl>
    <w:p>
      <w:pPr>
        <w:spacing w:after="0"/>
      </w:pPr>
    </w:p>
    <w:p>
      <w:pPr>
        <w:spacing w:before="240"/>
        <w:jc w:val="center"/>
      </w:pPr>
      <w:r>
        <w:rPr>
          <w:rFonts w:ascii="Microsoft YaHei" w:hAnsi="Microsoft YaHei" w:eastAsia="Microsoft YaHei"/>
          <w:color w:val="667085"/>
          <w:sz w:val="19"/>
        </w:rPr>
        <w:t>依据当前主系统源代码、完整 SQL 与前端路由同步生成</w:t>
      </w:r>
    </w:p>
    <w:p>
      <w:r>
        <w:br w:type="page"/>
      </w:r>
    </w:p>
    <w:p>
      <w:pPr>
        <w:pStyle w:val="Heading1"/>
      </w:pPr>
      <w:r>
        <w:t>摘 要</w:t>
      </w:r>
    </w:p>
    <w:p>
      <w:pPr>
        <w:spacing w:after="120" w:line="300" w:lineRule="auto"/>
      </w:pPr>
      <w:r>
        <w:rPr>
          <w:rFonts w:ascii="Microsoft YaHei" w:hAnsi="Microsoft YaHei" w:eastAsia="Microsoft YaHei"/>
          <w:color w:val="172B4D"/>
          <w:sz w:val="22"/>
        </w:rPr>
        <w:t>网管通面向电竞网吧的顾客自助与运营管理场景，将会员、电脑机位、上机计费、预约、点餐支付、优惠券签到、团购券、邀请推广和服务工单统一到一套前后端分离系统中。用户可以自助完成上机、点餐、签到、核券和服务请求；管理员可维护业务资料、处理订单与工单并配置营销规则。</w:t>
      </w:r>
    </w:p>
    <w:p>
      <w:pPr>
        <w:spacing w:after="120" w:line="300" w:lineRule="auto"/>
      </w:pPr>
      <w:r>
        <w:rPr>
          <w:rFonts w:ascii="Microsoft YaHei" w:hAnsi="Microsoft YaHei" w:eastAsia="Microsoft YaHei"/>
          <w:color w:val="172B4D"/>
          <w:sz w:val="22"/>
        </w:rPr>
        <w:t>系统使用 Java 17、Spring Boot 3.3.5、MyBatis-Plus 3.5.7、MySQL 8、Vue 3、Vite 5 和 Arco Design Vue。当前实现包含 14 个 Controller、63 个 HTTP 接口和 18 张数据库表。核心机制包括首小时立即扣费、每分钟补扣差额、余额不足自动下机、预约超时释放、优惠券条件占用、支付回调验签、订单明细退款、团购券防重复核销、邀请奖励唯一约束和故障工单与机位状态联动。</w:t>
      </w:r>
    </w:p>
    <w:tbl>
      <w:tblPr>
        <w:tblW w:type="dxa" w:w="9360"/>
        <w:jc w:val="left"/>
        <w:tblLayout w:type="fixed"/>
        <w:tblLook w:firstColumn="1" w:firstRow="1" w:lastColumn="0" w:lastRow="0" w:noHBand="0" w:noVBand="1" w:val="04A0"/>
        <w:tblInd w:w="120" w:type="dxa"/>
        <w:tblBorders>
          <w:top w:val="single" w:sz="4" w:space="0" w:color="AFC6E9"/>
          <w:left w:val="single" w:sz="4" w:space="0" w:color="AFC6E9"/>
          <w:bottom w:val="single" w:sz="4" w:space="0" w:color="AFC6E9"/>
          <w:right w:val="single" w:sz="4" w:space="0" w:color="AFC6E9"/>
          <w:insideH w:val="single" w:sz="4" w:space="0" w:color="AFC6E9"/>
          <w:insideV w:val="single" w:sz="4" w:space="0" w:color="AFC6E9"/>
        </w:tblBorders>
      </w:tblPr>
      <w:tblGrid>
        <w:gridCol w:w="9360"/>
      </w:tblGrid>
      <w:tr>
        <w:tc>
          <w:tcPr>
            <w:tcW w:type="dxa" w:w="9360"/>
            <w:tcMar>
              <w:top w:w="80" w:type="dxa"/>
              <w:start w:w="120" w:type="dxa"/>
              <w:bottom w:w="80" w:type="dxa"/>
              <w:end w:w="120" w:type="dxa"/>
            </w:tcMar>
            <w:vAlign w:val="center"/>
            <w:shd w:fill="E8EEF5"/>
          </w:tcPr>
          <w:p>
            <w:pPr>
              <w:spacing w:after="0"/>
            </w:pPr>
            <w:r>
              <w:rPr>
                <w:rFonts w:ascii="Microsoft YaHei" w:hAnsi="Microsoft YaHei" w:eastAsia="Microsoft YaHei"/>
                <w:b/>
                <w:color w:val="16324F"/>
                <w:sz w:val="22"/>
              </w:rPr>
              <w:t xml:space="preserve">结论  </w:t>
            </w:r>
            <w:r>
              <w:rPr>
                <w:rFonts w:ascii="Microsoft YaHei" w:hAnsi="Microsoft YaHei" w:eastAsia="Microsoft YaHei"/>
                <w:color w:val="172B4D"/>
                <w:sz w:val="22"/>
              </w:rPr>
              <w:t>当前系统适合课程答辩和受控环境演示。真实支付代码已接入但默认关闭；公开生产部署前仍需补充后端鉴权、密码散列、接口授权、并发控制与审计。</w:t>
            </w:r>
          </w:p>
        </w:tc>
      </w:tr>
    </w:tbl>
    <w:p>
      <w:pPr>
        <w:spacing w:after="0"/>
      </w:pPr>
    </w:p>
    <w:p>
      <w:pPr>
        <w:pStyle w:val="Heading1"/>
      </w:pPr>
      <w:r>
        <w:t>1 项目概述</w:t>
      </w:r>
    </w:p>
    <w:p>
      <w:pPr>
        <w:pStyle w:val="Heading2"/>
      </w:pPr>
      <w:r>
        <w:t>1.1 项目背景</w:t>
      </w:r>
    </w:p>
    <w:p>
      <w:pPr>
        <w:spacing w:after="120" w:line="300" w:lineRule="auto"/>
      </w:pPr>
      <w:r>
        <w:rPr>
          <w:rFonts w:ascii="Microsoft YaHei" w:hAnsi="Microsoft YaHei" w:eastAsia="Microsoft YaHei"/>
          <w:color w:val="172B4D"/>
          <w:sz w:val="22"/>
        </w:rPr>
        <w:t>网吧业务同时涉及机位资源、会员余额、实时计费、餐饮订单、营销权益和现场服务。若依赖人工登记，容易出现机位与记录不同步、余额扣减不透明、预约冲突、优惠重复核销和服务诉求无法追踪。网管通以同一数据库连接用户自助端和管理员后台，减少重复操作并保留完整业务记录。</w:t>
      </w:r>
    </w:p>
    <w:p>
      <w:pPr>
        <w:pStyle w:val="Heading2"/>
      </w:pPr>
      <w:r>
        <w:t>1.2 建设目标</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目标</w:t>
            </w:r>
          </w:p>
        </w:tc>
        <w:tc>
          <w:tcPr>
            <w:tcW w:type="dxa" w:w="69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实现结果</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统一运营数据</w:t>
            </w:r>
          </w:p>
        </w:tc>
        <w:tc>
          <w:tcPr>
            <w:tcW w:type="dxa" w:w="69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会员、机位、上机、预约、点餐、支付、营销和工单进入同一系统</w:t>
            </w:r>
          </w:p>
        </w:tc>
      </w:tr>
      <w:tr>
        <w:trPr>
          <w:cantSplit w:val="true"/>
        </w:trPr>
        <w:tc>
          <w:tcPr>
            <w:tcW w:type="dxa" w:w="24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顾客自助</w:t>
            </w:r>
          </w:p>
        </w:tc>
        <w:tc>
          <w:tcPr>
            <w:tcW w:type="dxa" w:w="69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身份证号登录后完成上机、点餐、签到、核券、邀请和服务请求</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业务闭环</w:t>
            </w:r>
          </w:p>
        </w:tc>
        <w:tc>
          <w:tcPr>
            <w:tcW w:type="dxa" w:w="69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状态变化、金额变化与业务记录在事务中同步完成</w:t>
            </w:r>
          </w:p>
        </w:tc>
      </w:tr>
      <w:tr>
        <w:trPr>
          <w:cantSplit w:val="true"/>
        </w:trPr>
        <w:tc>
          <w:tcPr>
            <w:tcW w:type="dxa" w:w="24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双环境运行</w:t>
            </w:r>
          </w:p>
        </w:tc>
        <w:tc>
          <w:tcPr>
            <w:tcW w:type="dxa" w:w="69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本地由 Vite 代理；生产由 Nginx 反向代理到 8087</w:t>
            </w:r>
          </w:p>
        </w:tc>
      </w:tr>
    </w:tbl>
    <w:p>
      <w:pPr>
        <w:spacing w:after="0"/>
      </w:pPr>
    </w:p>
    <w:p>
      <w:pPr>
        <w:pStyle w:val="Heading1"/>
      </w:pPr>
      <w:r>
        <w:t>2 需求分析</w:t>
      </w:r>
    </w:p>
    <w:p>
      <w:pPr>
        <w:pStyle w:val="Heading2"/>
      </w:pPr>
      <w:r>
        <w:t>2.1 用户端</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功能组</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当前功能</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上机服务</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机位大厅、当前上机、我的预约、上机记录</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点餐服务</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商品选购、购物车、优惠券、余额/微信/支付宝、我的订单</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会员活动</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每日签到、我的优惠券</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推广计划</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邀请好友、邀请记录、双方奖励</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服务中心</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呼叫网管、故障报修、服务记录</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账户服务</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余额明细、团购验券、修改密码、退出</w:t>
            </w:r>
          </w:p>
        </w:tc>
      </w:tr>
    </w:tbl>
    <w:p>
      <w:pPr>
        <w:spacing w:after="0"/>
      </w:pPr>
    </w:p>
    <w:p>
      <w:pPr>
        <w:pStyle w:val="Heading2"/>
      </w:pPr>
      <w:r>
        <w:t>2.2 管理员后台</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业务域</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当前功能</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数据概览</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会员、电脑、空闲、使用中、今日充值、今日上机统计</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会员与机位</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会员资料、余额充值、电脑资料和状态</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上机运营</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预约管理、进行中记录、历史记录和下机结算</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点餐管理</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订单、商品、优惠金额、支付状态、完成与退款</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服务中心</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呼叫网管/故障报修受理、完成、取消</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营销活动</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团购券、优惠券模板、签到规则、推广奖励规则</w:t>
            </w:r>
          </w:p>
        </w:tc>
      </w:tr>
    </w:tbl>
    <w:p>
      <w:pPr>
        <w:spacing w:after="0"/>
      </w:pPr>
    </w:p>
    <w:p>
      <w:pPr>
        <w:pStyle w:val="Heading1"/>
      </w:pPr>
      <w:r>
        <w:t>3 系统设计</w:t>
      </w:r>
    </w:p>
    <w:p>
      <w:pPr>
        <w:pStyle w:val="Heading2"/>
      </w:pPr>
      <w:r>
        <w:t>3.1 总体架构</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层级</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技术与职责</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浏览器表现层</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Vue 3、Arco Design Vue；用户端与后台页面</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路由与通信</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Vue Router；Axios；Vite/Nginx 的 /api 代理</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接口层</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14 个 Spring MVC Controller，统一 Result 响应</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业务层</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Service 事务、状态流转、计费、支付、营销和工单规则</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持久层</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MyBatis-Plus Mapper/Entity</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数据层</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MySQL 8，18 张表，逻辑关联为主</w:t>
            </w:r>
          </w:p>
        </w:tc>
      </w:tr>
    </w:tbl>
    <w:p>
      <w:pPr>
        <w:spacing w:after="0"/>
      </w:pPr>
    </w:p>
    <w:p>
      <w:pPr>
        <w:pStyle w:val="Heading2"/>
      </w:pPr>
      <w:r>
        <w:t>3.2 数据库设计</w:t>
      </w:r>
    </w:p>
    <w:p>
      <w:pPr>
        <w:spacing w:after="120" w:line="300" w:lineRule="auto"/>
      </w:pPr>
      <w:r>
        <w:rPr>
          <w:rFonts w:ascii="Microsoft YaHei" w:hAnsi="Microsoft YaHei" w:eastAsia="Microsoft YaHei"/>
          <w:color w:val="172B4D"/>
          <w:sz w:val="22"/>
        </w:rPr>
        <w:t>完整 SQL 包含 18 张表，按账号机位、上机预约、点餐支付、优惠券签到、推广邀请、团购券充值和服务工单组织。金额使用 DECIMAL，时间使用 DATETIME，主键使用 BIGINT AUTO_INCREMENT。当前没有声明物理外键，关联由 Service 校验与事务维护。</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域</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数据表</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账号与机位</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admin、member、computer</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上机与预约</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online_record、reservation_record</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点餐与支付</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food_item、food_order、payment_record、payment_refund</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优惠券签到</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coupon_template、sign_in_reward_rule、user_coupon、member_sign_in</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营销与余额</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recharge_record、group_buy_voucher、promotion_rule、invitation_record</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服务中心</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repair_record</w:t>
            </w:r>
          </w:p>
        </w:tc>
      </w:tr>
    </w:tbl>
    <w:p>
      <w:pPr>
        <w:spacing w:after="0"/>
      </w:pPr>
    </w:p>
    <w:p>
      <w:pPr>
        <w:pStyle w:val="Heading1"/>
      </w:pPr>
      <w:r>
        <w:t>4 核心实现</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模块</w:t>
            </w:r>
          </w:p>
        </w:tc>
        <w:tc>
          <w:tcPr>
            <w:tcW w:type="dxa" w:w="74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关键实现</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实时上机</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首小时立即扣费；每 60 秒按向上取整小时补扣差额；余额不足自动下机。</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预约</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限制未来一小时；一人一条有效预约；取消/超时释放电脑；预约上机复用普通计费。</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优惠点餐</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后端读取商品价；购物车共用批次号；优惠券校验门槛并分摊到明细。</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真实支付</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微信 Native、支付宝电脑网站支付；异步回调验签；15 分钟超时关闭；明细退款。</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签到领券</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每天一次；连续天数由服务端计算；达到后台规则时发放带有效期优惠券。</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团购券</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后台录入；用户核销；条件更新防重复；成功后以充值记录入账。</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推广邀请</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每人唯一邀请码；活动可停用；双方奖励入账；新用户唯一约束防重复发奖。</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服务工单</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呼叫网管可不绑电脑；报修受理后维修中；完成/取消后释放机位。</w:t>
            </w:r>
          </w:p>
        </w:tc>
      </w:tr>
    </w:tbl>
    <w:p>
      <w:pPr>
        <w:spacing w:after="0"/>
      </w:pPr>
    </w:p>
    <w:p>
      <w:pPr>
        <w:pStyle w:val="Heading2"/>
      </w:pPr>
      <w:r>
        <w:t>4.1 一致性与防重复</w:t>
      </w:r>
    </w:p>
    <w:p>
      <w:pPr>
        <w:spacing w:after="120" w:line="300" w:lineRule="auto"/>
      </w:pPr>
      <w:r>
        <w:rPr>
          <w:rFonts w:ascii="Microsoft YaHei" w:hAnsi="Microsoft YaHei" w:eastAsia="Microsoft YaHei"/>
          <w:color w:val="172B4D"/>
          <w:sz w:val="22"/>
        </w:rPr>
        <w:t>充值、上机、预约、点餐、团购券、签到、邀请奖励和退款均涉及多表修改，使用 Spring 事务保证整体提交或回滚。支付单号、退款单号、邀请码、团购券码和新用户邀请记录通过唯一约束或条件更新防止重复业务结果。</w:t>
      </w:r>
    </w:p>
    <w:p>
      <w:pPr>
        <w:pStyle w:val="Heading1"/>
      </w:pPr>
      <w:r>
        <w:t>5 接口与部署</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6200"/>
        <w:gridCol w:w="3160"/>
      </w:tblGrid>
      <w:tr>
        <w:trPr>
          <w:tblHeader w:val="true"/>
          <w:cantSplit w:val="true"/>
        </w:trPr>
        <w:tc>
          <w:tcPr>
            <w:tcW w:type="dxa" w:w="6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模块</w:t>
            </w:r>
          </w:p>
        </w:tc>
        <w:tc>
          <w:tcPr>
            <w:tcW w:type="dxa" w:w="3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接口数</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管理员</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看板</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5</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电脑</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5</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充值</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2</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上机</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4</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预约</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4</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点餐</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10</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支付</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6</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用户自助</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6</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优惠券签到</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9</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团购券</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4</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推广计划</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3</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服务中心</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3</w:t>
            </w:r>
          </w:p>
        </w:tc>
      </w:tr>
    </w:tbl>
    <w:p>
      <w:pPr>
        <w:spacing w:after="0"/>
      </w:pPr>
    </w:p>
    <w:p>
      <w:pPr>
        <w:spacing w:after="120" w:line="300" w:lineRule="auto"/>
      </w:pPr>
      <w:r>
        <w:rPr>
          <w:rFonts w:ascii="Microsoft YaHei" w:hAnsi="Microsoft YaHei" w:eastAsia="Microsoft YaHei"/>
          <w:color w:val="172B4D"/>
          <w:sz w:val="22"/>
        </w:rPr>
        <w:t>当前 Controller 实际映射共 63 个 HTTP 接口。通用业务接口返回 code、message、data；微信和支付宝通知按平台协议返回 HTTP JSON 或纯文本。</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3400"/>
        <w:gridCol w:w="4360"/>
      </w:tblGrid>
      <w:tr>
        <w:trPr>
          <w:tblHeader w:val="true"/>
          <w:cantSplit w:val="true"/>
        </w:trPr>
        <w:tc>
          <w:tcPr>
            <w:tcW w:type="dxa" w:w="16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环境</w:t>
            </w:r>
          </w:p>
        </w:tc>
        <w:tc>
          <w:tcPr>
            <w:tcW w:type="dxa" w:w="34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前端</w:t>
            </w:r>
          </w:p>
        </w:tc>
        <w:tc>
          <w:tcPr>
            <w:tcW w:type="dxa" w:w="43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后端/API</w:t>
            </w:r>
          </w:p>
        </w:tc>
      </w:tr>
      <w:tr>
        <w:trPr>
          <w:cantSplit w:val="true"/>
        </w:trPr>
        <w:tc>
          <w:tcPr>
            <w:tcW w:type="dxa" w:w="16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本地</w:t>
            </w:r>
          </w:p>
        </w:tc>
        <w:tc>
          <w:tcPr>
            <w:tcW w:type="dxa" w:w="34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http://localhost:5173</w:t>
            </w:r>
          </w:p>
        </w:tc>
        <w:tc>
          <w:tcPr>
            <w:tcW w:type="dxa" w:w="43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/api 由 Vite 转到 http://localhost:8087</w:t>
            </w:r>
          </w:p>
        </w:tc>
      </w:tr>
      <w:tr>
        <w:trPr>
          <w:cantSplit w:val="true"/>
        </w:trPr>
        <w:tc>
          <w:tcPr>
            <w:tcW w:type="dxa" w:w="16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宝塔</w:t>
            </w:r>
          </w:p>
        </w:tc>
        <w:tc>
          <w:tcPr>
            <w:tcW w:type="dxa" w:w="34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Nginx 静态站点</w:t>
            </w:r>
          </w:p>
        </w:tc>
        <w:tc>
          <w:tcPr>
            <w:tcW w:type="dxa" w:w="43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/api 由 Nginx 转到 http://127.0.0.1:8087</w:t>
            </w:r>
          </w:p>
        </w:tc>
      </w:tr>
    </w:tbl>
    <w:p>
      <w:pPr>
        <w:spacing w:after="0"/>
      </w:pPr>
    </w:p>
    <w:p>
      <w:pPr>
        <w:pStyle w:val="Heading1"/>
      </w:pPr>
      <w:r>
        <w:t>6 验证结果与边界</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300"/>
        <w:gridCol w:w="4160"/>
      </w:tblGrid>
      <w:tr>
        <w:trPr>
          <w:tblHeader w:val="true"/>
          <w:cantSplit w:val="true"/>
        </w:trPr>
        <w:tc>
          <w:tcPr>
            <w:tcW w:type="dxa" w:w="19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验证项</w:t>
            </w:r>
          </w:p>
        </w:tc>
        <w:tc>
          <w:tcPr>
            <w:tcW w:type="dxa" w:w="33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命令/证据</w:t>
            </w:r>
          </w:p>
        </w:tc>
        <w:tc>
          <w:tcPr>
            <w:tcW w:type="dxa" w:w="4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验收目标</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后端测试</w:t>
            </w:r>
          </w:p>
        </w:tc>
        <w:tc>
          <w:tcPr>
            <w:tcW w:type="dxa" w:w="33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mvn test</w:t>
            </w:r>
          </w:p>
        </w:tc>
        <w:tc>
          <w:tcPr>
            <w:tcW w:type="dxa" w:w="4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会员邀请码与支付服务测试通过</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前端构建</w:t>
            </w:r>
          </w:p>
        </w:tc>
        <w:tc>
          <w:tcPr>
            <w:tcW w:type="dxa" w:w="33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npm run build</w:t>
            </w:r>
          </w:p>
        </w:tc>
        <w:tc>
          <w:tcPr>
            <w:tcW w:type="dxa" w:w="4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生成 dist，无编译错误</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文档一致性</w:t>
            </w:r>
          </w:p>
        </w:tc>
        <w:tc>
          <w:tcPr>
            <w:tcW w:type="dxa" w:w="33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控制器映射、完整 SQL、路由与菜单交叉核对</w:t>
            </w:r>
          </w:p>
        </w:tc>
        <w:tc>
          <w:tcPr>
            <w:tcW w:type="dxa" w:w="4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63 接口、18 张表、当前功能入口一致</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部署检查</w:t>
            </w:r>
          </w:p>
        </w:tc>
        <w:tc>
          <w:tcPr>
            <w:tcW w:type="dxa" w:w="33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直连 8087 与域名 /api 双重 curl</w:t>
            </w:r>
          </w:p>
        </w:tc>
        <w:tc>
          <w:tcPr>
            <w:tcW w:type="dxa" w:w="4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后端与 Nginx 均返回成功</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AFC6E9"/>
          <w:left w:val="single" w:sz="4" w:space="0" w:color="AFC6E9"/>
          <w:bottom w:val="single" w:sz="4" w:space="0" w:color="AFC6E9"/>
          <w:right w:val="single" w:sz="4" w:space="0" w:color="AFC6E9"/>
          <w:insideH w:val="single" w:sz="4" w:space="0" w:color="AFC6E9"/>
          <w:insideV w:val="single" w:sz="4" w:space="0" w:color="AFC6E9"/>
        </w:tblBorders>
      </w:tblPr>
      <w:tblGrid>
        <w:gridCol w:w="9360"/>
      </w:tblGrid>
      <w:tr>
        <w:tc>
          <w:tcPr>
            <w:tcW w:type="dxa" w:w="9360"/>
            <w:tcMar>
              <w:top w:w="80" w:type="dxa"/>
              <w:start w:w="120" w:type="dxa"/>
              <w:bottom w:w="80" w:type="dxa"/>
              <w:end w:w="120" w:type="dxa"/>
            </w:tcMar>
            <w:vAlign w:val="center"/>
            <w:shd w:fill="FFF4E5"/>
          </w:tcPr>
          <w:p>
            <w:pPr>
              <w:spacing w:after="0"/>
            </w:pPr>
            <w:r>
              <w:rPr>
                <w:rFonts w:ascii="Microsoft YaHei" w:hAnsi="Microsoft YaHei" w:eastAsia="Microsoft YaHei"/>
                <w:b/>
                <w:color w:val="16324F"/>
                <w:sz w:val="22"/>
              </w:rPr>
              <w:t xml:space="preserve">安全边界  </w:t>
            </w:r>
            <w:r>
              <w:rPr>
                <w:rFonts w:ascii="Microsoft YaHei" w:hAnsi="Microsoft YaHei" w:eastAsia="Microsoft YaHei"/>
                <w:color w:val="172B4D"/>
                <w:sz w:val="22"/>
              </w:rPr>
              <w:t>密码当前未散列，登录状态保存在 localStorage，后端没有统一鉴权。生产化必须补充 Spring Security、密码散列、服务端身份、接口授权、并发控制、审计和敏感数据保护。</w:t>
            </w:r>
          </w:p>
        </w:tc>
      </w:tr>
    </w:tbl>
    <w:p>
      <w:pPr>
        <w:spacing w:after="0"/>
      </w:pPr>
    </w:p>
    <w:p>
      <w:pPr>
        <w:pStyle w:val="Heading1"/>
      </w:pPr>
      <w:r>
        <w:t>7 结论</w:t>
      </w:r>
    </w:p>
    <w:p>
      <w:pPr>
        <w:spacing w:after="120" w:line="300" w:lineRule="auto"/>
      </w:pPr>
      <w:r>
        <w:rPr>
          <w:rFonts w:ascii="Microsoft YaHei" w:hAnsi="Microsoft YaHei" w:eastAsia="Microsoft YaHei"/>
          <w:color w:val="172B4D"/>
          <w:sz w:val="22"/>
        </w:rPr>
        <w:t>网管通已经从基础会员与机位管理扩展为包含实时计费、预约、优惠点餐、真实支付适配、营销活动和现场服务的完整课程项目。项目最有价值的部分是跨表状态与金额的一致性，而不仅是页面增删改查。后续工作应优先补齐安全和自动化测试，再扩展分页、库存、财务对账和多门店。</w:t>
      </w:r>
    </w:p>
    <w:p>
      <w:pPr>
        <w:pStyle w:val="Heading1"/>
      </w:pPr>
      <w:r>
        <w:t>附录：文档与代码入口</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内容</w:t>
            </w:r>
          </w:p>
        </w:tc>
        <w:tc>
          <w:tcPr>
            <w:tcW w:type="dxa" w:w="68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路径</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需求规格说明书</w:t>
            </w:r>
          </w:p>
        </w:tc>
        <w:tc>
          <w:tcPr>
            <w:tcW w:type="dxa" w:w="68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docs/需求规格说明书.md</w:t>
            </w:r>
          </w:p>
        </w:tc>
      </w:tr>
      <w:tr>
        <w:trPr>
          <w:cantSplit w:val="true"/>
        </w:trPr>
        <w:tc>
          <w:tcPr>
            <w:tcW w:type="dxa" w:w="25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API 设计</w:t>
            </w:r>
          </w:p>
        </w:tc>
        <w:tc>
          <w:tcPr>
            <w:tcW w:type="dxa" w:w="68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docs/API接口设计说明书.docx</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数据库设计</w:t>
            </w:r>
          </w:p>
        </w:tc>
        <w:tc>
          <w:tcPr>
            <w:tcW w:type="dxa" w:w="68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docs/数据库设计书.xlsx</w:t>
            </w:r>
          </w:p>
        </w:tc>
      </w:tr>
      <w:tr>
        <w:trPr>
          <w:cantSplit w:val="true"/>
        </w:trPr>
        <w:tc>
          <w:tcPr>
            <w:tcW w:type="dxa" w:w="25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原型设计</w:t>
            </w:r>
          </w:p>
        </w:tc>
        <w:tc>
          <w:tcPr>
            <w:tcW w:type="dxa" w:w="68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docs/原型设计书.html</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部署与支付</w:t>
            </w:r>
          </w:p>
        </w:tc>
        <w:tc>
          <w:tcPr>
            <w:tcW w:type="dxa" w:w="68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docs/local-and-baota.md、baota-deploy.md、payment-setup.md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7085"/>
        <w:sz w:val="18"/>
      </w:rPr>
      <w:t xml:space="preserve">第 </w:t>
    </w:r>
    <w:fldSimple w:instr="PAGE"/>
    <w:r>
      <w:rPr>
        <w:rFonts w:ascii="Microsoft YaHei" w:hAnsi="Microsoft YaHe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67085"/>
        <w:sz w:val="18"/>
      </w:rPr>
      <w:t>网管通 | 项目报告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